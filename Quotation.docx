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C7066" w14:textId="77777777" w:rsidR="00F711D3" w:rsidRDefault="00FE43FD">
      <w:pPr>
        <w:pStyle w:val="Title"/>
      </w:pPr>
      <w:r>
        <w:t xml:space="preserve">Quote for Construction </w:t>
      </w:r>
    </w:p>
    <w:p w14:paraId="0C2600DA" w14:textId="3027E86D" w:rsidR="001D3941" w:rsidRDefault="00FE43FD">
      <w:pPr>
        <w:pStyle w:val="Title"/>
      </w:pPr>
      <w:r>
        <w:t>E-Commerce Website</w:t>
      </w:r>
    </w:p>
    <w:p w14:paraId="28FB680A" w14:textId="38A8D468" w:rsidR="001D3941" w:rsidRDefault="00FE43FD">
      <w:pPr>
        <w:rPr>
          <w:lang w:bidi="km-KH"/>
        </w:rPr>
      </w:pPr>
      <w:r>
        <w:t xml:space="preserve">Prepared for: </w:t>
      </w:r>
      <w:r w:rsidR="00B0043D">
        <w:rPr>
          <w:lang w:bidi="km-KH"/>
        </w:rPr>
        <w:t>Ta Mab</w:t>
      </w:r>
    </w:p>
    <w:p w14:paraId="4FD30DFD" w14:textId="20A1D393" w:rsidR="001D3941" w:rsidRDefault="00FE43FD">
      <w:r>
        <w:t>Prepared by: Ouk Lymeng (</w:t>
      </w:r>
      <w:r w:rsidR="00907C47">
        <w:t>Project Coordinator</w:t>
      </w:r>
      <w:r>
        <w:t>)</w:t>
      </w:r>
    </w:p>
    <w:p w14:paraId="39139E4E" w14:textId="4A100AD2" w:rsidR="001D3941" w:rsidRDefault="00FE43FD">
      <w:r>
        <w:t>Date: June 14, 2025</w:t>
      </w:r>
    </w:p>
    <w:p w14:paraId="40ACF652" w14:textId="77777777" w:rsidR="001D3941" w:rsidRDefault="00FE43FD">
      <w:pPr>
        <w:pStyle w:val="Heading1"/>
      </w:pPr>
      <w:r>
        <w:t>Project Summary</w:t>
      </w:r>
    </w:p>
    <w:p w14:paraId="4672756A" w14:textId="77777777" w:rsidR="001D3941" w:rsidRDefault="00FE43FD">
      <w:r>
        <w:t>Development of a mobile-first e-commerce website tailored for the construction sector, featuring product catalog support for 4,000+ items, 400+ connected users/suppliers, account management, shopping cart, call center-based order confirmation, and payment information capture.</w:t>
      </w:r>
    </w:p>
    <w:p w14:paraId="300F443E" w14:textId="77777777" w:rsidR="001D3941" w:rsidRDefault="00FE43FD">
      <w:pPr>
        <w:pStyle w:val="Heading1"/>
      </w:pPr>
      <w:r>
        <w:t>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941" w14:paraId="1A2EC8FF" w14:textId="77777777">
        <w:tc>
          <w:tcPr>
            <w:tcW w:w="4320" w:type="dxa"/>
          </w:tcPr>
          <w:p w14:paraId="54B9C51B" w14:textId="77777777" w:rsidR="001D3941" w:rsidRDefault="00FE43FD">
            <w:r>
              <w:t>Layer</w:t>
            </w:r>
          </w:p>
        </w:tc>
        <w:tc>
          <w:tcPr>
            <w:tcW w:w="4320" w:type="dxa"/>
          </w:tcPr>
          <w:p w14:paraId="75CB7AB1" w14:textId="77777777" w:rsidR="001D3941" w:rsidRDefault="00FE43FD">
            <w:r>
              <w:t>Technology</w:t>
            </w:r>
          </w:p>
        </w:tc>
      </w:tr>
      <w:tr w:rsidR="001D3941" w14:paraId="45DA6426" w14:textId="77777777">
        <w:tc>
          <w:tcPr>
            <w:tcW w:w="4320" w:type="dxa"/>
          </w:tcPr>
          <w:p w14:paraId="0FE1994F" w14:textId="77777777" w:rsidR="001D3941" w:rsidRDefault="00FE43FD">
            <w:r>
              <w:t>Frontend</w:t>
            </w:r>
          </w:p>
        </w:tc>
        <w:tc>
          <w:tcPr>
            <w:tcW w:w="4320" w:type="dxa"/>
          </w:tcPr>
          <w:p w14:paraId="5CC327CA" w14:textId="77777777" w:rsidR="001D3941" w:rsidRDefault="00FE43FD">
            <w:r>
              <w:t>Nuxt.js (Vue.js Framework)</w:t>
            </w:r>
          </w:p>
        </w:tc>
      </w:tr>
      <w:tr w:rsidR="001D3941" w14:paraId="0B8C9CE0" w14:textId="77777777">
        <w:tc>
          <w:tcPr>
            <w:tcW w:w="4320" w:type="dxa"/>
          </w:tcPr>
          <w:p w14:paraId="6640D1A1" w14:textId="77777777" w:rsidR="001D3941" w:rsidRDefault="00FE43FD">
            <w:r>
              <w:t>Backend</w:t>
            </w:r>
          </w:p>
        </w:tc>
        <w:tc>
          <w:tcPr>
            <w:tcW w:w="4320" w:type="dxa"/>
          </w:tcPr>
          <w:p w14:paraId="5FB706CC" w14:textId="77777777" w:rsidR="001D3941" w:rsidRDefault="00FE43FD">
            <w:r>
              <w:t>Spring Boot (Java)</w:t>
            </w:r>
          </w:p>
        </w:tc>
      </w:tr>
      <w:tr w:rsidR="001D3941" w14:paraId="301B4D41" w14:textId="77777777">
        <w:tc>
          <w:tcPr>
            <w:tcW w:w="4320" w:type="dxa"/>
          </w:tcPr>
          <w:p w14:paraId="2C6AEBE8" w14:textId="77777777" w:rsidR="001D3941" w:rsidRDefault="00FE43FD">
            <w:r>
              <w:t>Database</w:t>
            </w:r>
          </w:p>
        </w:tc>
        <w:tc>
          <w:tcPr>
            <w:tcW w:w="4320" w:type="dxa"/>
          </w:tcPr>
          <w:p w14:paraId="1CE8F568" w14:textId="77777777" w:rsidR="001D3941" w:rsidRDefault="00FE43FD">
            <w:r>
              <w:t>PostgreSQL</w:t>
            </w:r>
          </w:p>
        </w:tc>
      </w:tr>
    </w:tbl>
    <w:p w14:paraId="3703906E" w14:textId="32E4E570" w:rsidR="00E61D80" w:rsidRDefault="00E61D80"/>
    <w:p w14:paraId="2D532052" w14:textId="77777777" w:rsidR="001D3941" w:rsidRDefault="00FE43FD">
      <w:pPr>
        <w:pStyle w:val="Heading1"/>
      </w:pPr>
      <w:r>
        <w:t>Scope of Work</w:t>
      </w:r>
    </w:p>
    <w:p w14:paraId="690BC6FF" w14:textId="77777777" w:rsidR="001D3941" w:rsidRDefault="00FE43FD">
      <w:pPr>
        <w:pStyle w:val="Heading2"/>
      </w:pPr>
      <w:r>
        <w:t>User Features</w:t>
      </w:r>
    </w:p>
    <w:p w14:paraId="03DE2358" w14:textId="77777777" w:rsidR="001D3941" w:rsidRDefault="00FE43FD">
      <w:pPr>
        <w:pStyle w:val="ListBullet"/>
      </w:pPr>
      <w:r>
        <w:t>- User registration/login (via email and phone number)</w:t>
      </w:r>
    </w:p>
    <w:p w14:paraId="7BFEA05C" w14:textId="77777777" w:rsidR="001D3941" w:rsidRDefault="00FE43FD">
      <w:pPr>
        <w:pStyle w:val="ListBullet"/>
      </w:pPr>
      <w:r>
        <w:t>- Product browsing and filtering by category</w:t>
      </w:r>
    </w:p>
    <w:p w14:paraId="725AEEDE" w14:textId="77777777" w:rsidR="001D3941" w:rsidRDefault="00FE43FD">
      <w:pPr>
        <w:pStyle w:val="ListBullet"/>
      </w:pPr>
      <w:r>
        <w:t>- Add to cart and place orders</w:t>
      </w:r>
    </w:p>
    <w:p w14:paraId="258AA7D2" w14:textId="77777777" w:rsidR="001D3941" w:rsidRDefault="00FE43FD">
      <w:pPr>
        <w:pStyle w:val="ListBullet"/>
      </w:pPr>
      <w:r>
        <w:t>- Checkout process with call center confirmation</w:t>
      </w:r>
    </w:p>
    <w:p w14:paraId="5354EFCA" w14:textId="77777777" w:rsidR="001D3941" w:rsidRDefault="00FE43FD">
      <w:pPr>
        <w:pStyle w:val="ListBullet"/>
      </w:pPr>
      <w:r>
        <w:t>- Capture basic payment information</w:t>
      </w:r>
    </w:p>
    <w:p w14:paraId="7C8003AD" w14:textId="77777777" w:rsidR="001D3941" w:rsidRDefault="00FE43FD">
      <w:pPr>
        <w:pStyle w:val="Heading2"/>
      </w:pPr>
      <w:r>
        <w:t>Admin Features</w:t>
      </w:r>
    </w:p>
    <w:p w14:paraId="561A083F" w14:textId="77777777" w:rsidR="001D3941" w:rsidRDefault="00FE43FD">
      <w:pPr>
        <w:pStyle w:val="ListBullet"/>
      </w:pPr>
      <w:r>
        <w:t>- Admin dashboard</w:t>
      </w:r>
    </w:p>
    <w:p w14:paraId="3FBB313A" w14:textId="77777777" w:rsidR="001D3941" w:rsidRDefault="00FE43FD">
      <w:pPr>
        <w:pStyle w:val="ListBullet"/>
      </w:pPr>
      <w:r>
        <w:t>- Product and category management</w:t>
      </w:r>
    </w:p>
    <w:p w14:paraId="0B5C5DD5" w14:textId="77777777" w:rsidR="001D3941" w:rsidRDefault="00FE43FD">
      <w:pPr>
        <w:pStyle w:val="ListBullet"/>
      </w:pPr>
      <w:r>
        <w:t>- Supplier/user management</w:t>
      </w:r>
    </w:p>
    <w:p w14:paraId="71886D19" w14:textId="77777777" w:rsidR="001D3941" w:rsidRDefault="00FE43FD">
      <w:pPr>
        <w:pStyle w:val="ListBullet"/>
      </w:pPr>
      <w:r>
        <w:t>- Order management &amp; reporting</w:t>
      </w:r>
    </w:p>
    <w:p w14:paraId="19CE452E" w14:textId="77777777" w:rsidR="001D3941" w:rsidRDefault="00FE43FD">
      <w:pPr>
        <w:pStyle w:val="Heading2"/>
      </w:pPr>
      <w:r>
        <w:lastRenderedPageBreak/>
        <w:t>General Features</w:t>
      </w:r>
    </w:p>
    <w:p w14:paraId="1940BB2C" w14:textId="77777777" w:rsidR="001D3941" w:rsidRDefault="00FE43FD">
      <w:pPr>
        <w:pStyle w:val="ListBullet"/>
      </w:pPr>
      <w:r>
        <w:t>- Mobile-first responsive design (80% mobile usage expected)</w:t>
      </w:r>
    </w:p>
    <w:p w14:paraId="63594912" w14:textId="77777777" w:rsidR="001D3941" w:rsidRDefault="00FE43FD">
      <w:pPr>
        <w:pStyle w:val="ListBullet"/>
      </w:pPr>
      <w:r>
        <w:t>- Basic SEO setup</w:t>
      </w:r>
    </w:p>
    <w:p w14:paraId="73551951" w14:textId="77777777" w:rsidR="001D3941" w:rsidRDefault="00FE43FD">
      <w:pPr>
        <w:pStyle w:val="ListBullet"/>
      </w:pPr>
      <w:r>
        <w:t>- Testing and deployment</w:t>
      </w:r>
    </w:p>
    <w:p w14:paraId="22B93A34" w14:textId="10870B5D" w:rsidR="001D3941" w:rsidRDefault="00FE43FD">
      <w:pPr>
        <w:pStyle w:val="ListBullet"/>
      </w:pPr>
      <w:r>
        <w:t>- User and admin manuals (optional)</w:t>
      </w:r>
    </w:p>
    <w:p w14:paraId="27CBA3E9" w14:textId="4A5BF32B" w:rsidR="008F0332" w:rsidRDefault="008F0332" w:rsidP="008F0332">
      <w:pPr>
        <w:pStyle w:val="ListBullet"/>
        <w:numPr>
          <w:ilvl w:val="0"/>
          <w:numId w:val="0"/>
        </w:numPr>
        <w:ind w:left="360" w:hanging="360"/>
      </w:pPr>
    </w:p>
    <w:p w14:paraId="5DB3A35E" w14:textId="77777777" w:rsidR="008F0332" w:rsidRDefault="008F0332" w:rsidP="008F0332">
      <w:pPr>
        <w:pStyle w:val="Heading1"/>
      </w:pPr>
      <w:r>
        <w:t>Team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1763"/>
        <w:gridCol w:w="2477"/>
        <w:gridCol w:w="2600"/>
      </w:tblGrid>
      <w:tr w:rsidR="008F0332" w14:paraId="644B181D" w14:textId="77777777" w:rsidTr="009E43EE">
        <w:tc>
          <w:tcPr>
            <w:tcW w:w="1838" w:type="dxa"/>
          </w:tcPr>
          <w:p w14:paraId="4F8F3E84" w14:textId="77777777" w:rsidR="008F0332" w:rsidRDefault="008F0332" w:rsidP="009E43EE">
            <w:r>
              <w:t>Name</w:t>
            </w:r>
          </w:p>
        </w:tc>
        <w:tc>
          <w:tcPr>
            <w:tcW w:w="1838" w:type="dxa"/>
          </w:tcPr>
          <w:p w14:paraId="455E20F9" w14:textId="77777777" w:rsidR="008F0332" w:rsidRDefault="008F0332" w:rsidP="009E43EE"/>
        </w:tc>
        <w:tc>
          <w:tcPr>
            <w:tcW w:w="2532" w:type="dxa"/>
          </w:tcPr>
          <w:p w14:paraId="4723D430" w14:textId="77777777" w:rsidR="008F0332" w:rsidRDefault="008F0332" w:rsidP="009E43EE">
            <w:r>
              <w:t>Role</w:t>
            </w:r>
          </w:p>
        </w:tc>
        <w:tc>
          <w:tcPr>
            <w:tcW w:w="2648" w:type="dxa"/>
          </w:tcPr>
          <w:p w14:paraId="44900636" w14:textId="77777777" w:rsidR="008F0332" w:rsidRDefault="008F0332" w:rsidP="009E43EE">
            <w:r>
              <w:t>Responsibility</w:t>
            </w:r>
          </w:p>
        </w:tc>
      </w:tr>
      <w:tr w:rsidR="008F0332" w14:paraId="4162637D" w14:textId="77777777" w:rsidTr="009E43EE">
        <w:tc>
          <w:tcPr>
            <w:tcW w:w="1838" w:type="dxa"/>
          </w:tcPr>
          <w:p w14:paraId="2FE8E9DA" w14:textId="77777777" w:rsidR="008F0332" w:rsidRDefault="008F0332" w:rsidP="009E43EE">
            <w:r>
              <w:t>Ouk Lymeng</w:t>
            </w:r>
          </w:p>
        </w:tc>
        <w:tc>
          <w:tcPr>
            <w:tcW w:w="1838" w:type="dxa"/>
          </w:tcPr>
          <w:p w14:paraId="15601774" w14:textId="77777777" w:rsidR="008F0332" w:rsidRDefault="008F0332" w:rsidP="009E43EE"/>
        </w:tc>
        <w:tc>
          <w:tcPr>
            <w:tcW w:w="2532" w:type="dxa"/>
          </w:tcPr>
          <w:p w14:paraId="22708D04" w14:textId="77777777" w:rsidR="008F0332" w:rsidRDefault="008F0332" w:rsidP="009E43EE">
            <w:r w:rsidRPr="00A6406E">
              <w:t>Project Coordinator</w:t>
            </w:r>
            <w:r w:rsidRPr="00A6406E">
              <w:tab/>
            </w:r>
          </w:p>
        </w:tc>
        <w:tc>
          <w:tcPr>
            <w:tcW w:w="2648" w:type="dxa"/>
          </w:tcPr>
          <w:p w14:paraId="52DE9E0E" w14:textId="77777777" w:rsidR="008F0332" w:rsidRDefault="008F0332" w:rsidP="009E43EE">
            <w:r w:rsidRPr="00A6406E">
              <w:t>Communicates with client and manages project schedule.</w:t>
            </w:r>
          </w:p>
        </w:tc>
      </w:tr>
      <w:tr w:rsidR="008F0332" w14:paraId="79AEE1DF" w14:textId="77777777" w:rsidTr="009E43EE">
        <w:tc>
          <w:tcPr>
            <w:tcW w:w="1838" w:type="dxa"/>
          </w:tcPr>
          <w:p w14:paraId="768F9B88" w14:textId="77777777" w:rsidR="008F0332" w:rsidRDefault="008F0332" w:rsidP="009E43EE">
            <w:r>
              <w:t>Pheap Sreypich</w:t>
            </w:r>
          </w:p>
        </w:tc>
        <w:tc>
          <w:tcPr>
            <w:tcW w:w="1838" w:type="dxa"/>
          </w:tcPr>
          <w:p w14:paraId="7E4EAA89" w14:textId="77777777" w:rsidR="008F0332" w:rsidRDefault="008F0332" w:rsidP="009E43EE"/>
        </w:tc>
        <w:tc>
          <w:tcPr>
            <w:tcW w:w="2532" w:type="dxa"/>
          </w:tcPr>
          <w:p w14:paraId="2AF14CF8" w14:textId="77777777" w:rsidR="008F0332" w:rsidRDefault="008F0332" w:rsidP="009E43EE">
            <w:r>
              <w:t>UI/UX Designer</w:t>
            </w:r>
          </w:p>
        </w:tc>
        <w:tc>
          <w:tcPr>
            <w:tcW w:w="2648" w:type="dxa"/>
          </w:tcPr>
          <w:p w14:paraId="0622A209" w14:textId="77777777" w:rsidR="008F0332" w:rsidRDefault="008F0332" w:rsidP="009E43EE">
            <w:r w:rsidRPr="00A6406E">
              <w:t>Designs the website layout and user experience.</w:t>
            </w:r>
          </w:p>
        </w:tc>
      </w:tr>
      <w:tr w:rsidR="008F0332" w14:paraId="6BE32B1C" w14:textId="77777777" w:rsidTr="009E43EE">
        <w:tc>
          <w:tcPr>
            <w:tcW w:w="1838" w:type="dxa"/>
          </w:tcPr>
          <w:p w14:paraId="451C2777" w14:textId="77777777" w:rsidR="008F0332" w:rsidRDefault="008F0332" w:rsidP="009E43EE">
            <w:r>
              <w:t>Heng Rosa</w:t>
            </w:r>
          </w:p>
        </w:tc>
        <w:tc>
          <w:tcPr>
            <w:tcW w:w="1838" w:type="dxa"/>
          </w:tcPr>
          <w:p w14:paraId="6422D905" w14:textId="77777777" w:rsidR="008F0332" w:rsidRDefault="008F0332" w:rsidP="009E43EE"/>
        </w:tc>
        <w:tc>
          <w:tcPr>
            <w:tcW w:w="2532" w:type="dxa"/>
          </w:tcPr>
          <w:p w14:paraId="27EC7806" w14:textId="77777777" w:rsidR="008F0332" w:rsidRDefault="008F0332" w:rsidP="009E43EE">
            <w:r>
              <w:t>Frontend Developer</w:t>
            </w:r>
          </w:p>
        </w:tc>
        <w:tc>
          <w:tcPr>
            <w:tcW w:w="2648" w:type="dxa"/>
          </w:tcPr>
          <w:p w14:paraId="35C5448A" w14:textId="77777777" w:rsidR="008F0332" w:rsidRDefault="008F0332" w:rsidP="009E43EE">
            <w:r>
              <w:t>Develop responsive website using Nuxt.js</w:t>
            </w:r>
          </w:p>
        </w:tc>
      </w:tr>
      <w:tr w:rsidR="008F0332" w14:paraId="7C6ED8C6" w14:textId="77777777" w:rsidTr="009E43EE">
        <w:tc>
          <w:tcPr>
            <w:tcW w:w="1838" w:type="dxa"/>
          </w:tcPr>
          <w:p w14:paraId="04F9CE3B" w14:textId="77777777" w:rsidR="008F0332" w:rsidRDefault="008F0332" w:rsidP="009E43EE">
            <w:r>
              <w:t>Song Sa</w:t>
            </w:r>
            <w:r w:rsidRPr="00A6406E">
              <w:t>voeun</w:t>
            </w:r>
          </w:p>
        </w:tc>
        <w:tc>
          <w:tcPr>
            <w:tcW w:w="1838" w:type="dxa"/>
          </w:tcPr>
          <w:p w14:paraId="7E69670D" w14:textId="77777777" w:rsidR="008F0332" w:rsidRDefault="008F0332" w:rsidP="009E43EE"/>
        </w:tc>
        <w:tc>
          <w:tcPr>
            <w:tcW w:w="2532" w:type="dxa"/>
          </w:tcPr>
          <w:p w14:paraId="2CA351B7" w14:textId="77777777" w:rsidR="008F0332" w:rsidRDefault="008F0332" w:rsidP="009E43EE">
            <w:r>
              <w:t>Backend Developer</w:t>
            </w:r>
          </w:p>
        </w:tc>
        <w:tc>
          <w:tcPr>
            <w:tcW w:w="2648" w:type="dxa"/>
          </w:tcPr>
          <w:p w14:paraId="108293DA" w14:textId="77777777" w:rsidR="008F0332" w:rsidRDefault="008F0332" w:rsidP="009E43EE">
            <w:r>
              <w:t>Develop backend API and logic using Spring Boot</w:t>
            </w:r>
          </w:p>
        </w:tc>
      </w:tr>
    </w:tbl>
    <w:p w14:paraId="448C8413" w14:textId="77777777" w:rsidR="008F0332" w:rsidRDefault="008F0332" w:rsidP="008F0332">
      <w:pPr>
        <w:pStyle w:val="ListBullet"/>
        <w:numPr>
          <w:ilvl w:val="0"/>
          <w:numId w:val="0"/>
        </w:numPr>
      </w:pPr>
    </w:p>
    <w:p w14:paraId="36FAA772" w14:textId="77777777" w:rsidR="001D3941" w:rsidRDefault="00FE43FD">
      <w:pPr>
        <w:pStyle w:val="Heading1"/>
      </w:pPr>
      <w:r>
        <w:t>Timeline (Estimated: 3 Months)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941" w14:paraId="0725FBE4" w14:textId="77777777">
        <w:tc>
          <w:tcPr>
            <w:tcW w:w="4320" w:type="dxa"/>
          </w:tcPr>
          <w:p w14:paraId="48F68FFD" w14:textId="77777777" w:rsidR="001D3941" w:rsidRDefault="00FE43FD">
            <w:r>
              <w:t>Phase</w:t>
            </w:r>
          </w:p>
        </w:tc>
        <w:tc>
          <w:tcPr>
            <w:tcW w:w="4320" w:type="dxa"/>
          </w:tcPr>
          <w:p w14:paraId="35FEB301" w14:textId="77777777" w:rsidR="001D3941" w:rsidRDefault="00FE43FD">
            <w:r>
              <w:t>Duration</w:t>
            </w:r>
          </w:p>
        </w:tc>
      </w:tr>
      <w:tr w:rsidR="001D3941" w14:paraId="1D64B100" w14:textId="77777777">
        <w:tc>
          <w:tcPr>
            <w:tcW w:w="4320" w:type="dxa"/>
          </w:tcPr>
          <w:p w14:paraId="573D1B17" w14:textId="77777777" w:rsidR="001D3941" w:rsidRDefault="00FE43FD">
            <w:r>
              <w:t>Planning &amp; Requirement Gathering</w:t>
            </w:r>
          </w:p>
        </w:tc>
        <w:tc>
          <w:tcPr>
            <w:tcW w:w="4320" w:type="dxa"/>
          </w:tcPr>
          <w:p w14:paraId="5E452336" w14:textId="77777777" w:rsidR="001D3941" w:rsidRDefault="00FE43FD">
            <w:r>
              <w:t>1–2 weeks</w:t>
            </w:r>
          </w:p>
        </w:tc>
      </w:tr>
      <w:tr w:rsidR="001D3941" w14:paraId="592AA500" w14:textId="77777777">
        <w:tc>
          <w:tcPr>
            <w:tcW w:w="4320" w:type="dxa"/>
          </w:tcPr>
          <w:p w14:paraId="3AE7136F" w14:textId="77777777" w:rsidR="001D3941" w:rsidRDefault="00FE43FD">
            <w:r>
              <w:t>UI/UX Design</w:t>
            </w:r>
          </w:p>
        </w:tc>
        <w:tc>
          <w:tcPr>
            <w:tcW w:w="4320" w:type="dxa"/>
          </w:tcPr>
          <w:p w14:paraId="4DE15946" w14:textId="77777777" w:rsidR="001D3941" w:rsidRDefault="00FE43FD">
            <w:r>
              <w:t>2 weeks</w:t>
            </w:r>
          </w:p>
        </w:tc>
      </w:tr>
      <w:tr w:rsidR="001D3941" w14:paraId="638D1D47" w14:textId="77777777">
        <w:tc>
          <w:tcPr>
            <w:tcW w:w="4320" w:type="dxa"/>
          </w:tcPr>
          <w:p w14:paraId="5408D148" w14:textId="77777777" w:rsidR="001D3941" w:rsidRDefault="00FE43FD">
            <w:r>
              <w:t>Frontend Development</w:t>
            </w:r>
          </w:p>
        </w:tc>
        <w:tc>
          <w:tcPr>
            <w:tcW w:w="4320" w:type="dxa"/>
          </w:tcPr>
          <w:p w14:paraId="7151A0A7" w14:textId="77777777" w:rsidR="001D3941" w:rsidRDefault="00FE43FD">
            <w:r>
              <w:t>3–4 weeks</w:t>
            </w:r>
          </w:p>
        </w:tc>
      </w:tr>
      <w:tr w:rsidR="001D3941" w14:paraId="543885E4" w14:textId="77777777">
        <w:tc>
          <w:tcPr>
            <w:tcW w:w="4320" w:type="dxa"/>
          </w:tcPr>
          <w:p w14:paraId="37A91B50" w14:textId="77777777" w:rsidR="001D3941" w:rsidRDefault="00FE43FD">
            <w:r>
              <w:t>Backend Development</w:t>
            </w:r>
          </w:p>
        </w:tc>
        <w:tc>
          <w:tcPr>
            <w:tcW w:w="4320" w:type="dxa"/>
          </w:tcPr>
          <w:p w14:paraId="6D89A2D4" w14:textId="77777777" w:rsidR="001D3941" w:rsidRDefault="00FE43FD">
            <w:r>
              <w:t>4–5 weeks</w:t>
            </w:r>
          </w:p>
        </w:tc>
      </w:tr>
      <w:tr w:rsidR="001D3941" w14:paraId="26589D0D" w14:textId="77777777">
        <w:tc>
          <w:tcPr>
            <w:tcW w:w="4320" w:type="dxa"/>
          </w:tcPr>
          <w:p w14:paraId="177564CE" w14:textId="77777777" w:rsidR="001D3941" w:rsidRDefault="00FE43FD">
            <w:r>
              <w:t>Integration &amp; Testing</w:t>
            </w:r>
          </w:p>
        </w:tc>
        <w:tc>
          <w:tcPr>
            <w:tcW w:w="4320" w:type="dxa"/>
          </w:tcPr>
          <w:p w14:paraId="0DA8F8AC" w14:textId="77777777" w:rsidR="001D3941" w:rsidRDefault="00FE43FD">
            <w:r>
              <w:t>2–3 weeks</w:t>
            </w:r>
          </w:p>
        </w:tc>
      </w:tr>
      <w:tr w:rsidR="001D3941" w14:paraId="05D0A36B" w14:textId="77777777">
        <w:tc>
          <w:tcPr>
            <w:tcW w:w="4320" w:type="dxa"/>
          </w:tcPr>
          <w:p w14:paraId="308DC8E6" w14:textId="77777777" w:rsidR="001D3941" w:rsidRDefault="00FE43FD">
            <w:r>
              <w:t>Deployment &amp; Final Handover</w:t>
            </w:r>
          </w:p>
        </w:tc>
        <w:tc>
          <w:tcPr>
            <w:tcW w:w="4320" w:type="dxa"/>
          </w:tcPr>
          <w:p w14:paraId="4A60FCD7" w14:textId="77777777" w:rsidR="001D3941" w:rsidRDefault="00FE43FD">
            <w:r>
              <w:t>1 week</w:t>
            </w:r>
          </w:p>
        </w:tc>
      </w:tr>
      <w:tr w:rsidR="001D3941" w14:paraId="65DE4020" w14:textId="77777777">
        <w:tc>
          <w:tcPr>
            <w:tcW w:w="4320" w:type="dxa"/>
          </w:tcPr>
          <w:p w14:paraId="3019F525" w14:textId="77777777" w:rsidR="001D3941" w:rsidRDefault="00FE43FD">
            <w:r>
              <w:t>Total Project Duration</w:t>
            </w:r>
          </w:p>
        </w:tc>
        <w:tc>
          <w:tcPr>
            <w:tcW w:w="4320" w:type="dxa"/>
          </w:tcPr>
          <w:p w14:paraId="6EDE6BE6" w14:textId="77777777" w:rsidR="001D3941" w:rsidRDefault="00FE43FD">
            <w:r>
              <w:t>Approximately 3 Months</w:t>
            </w:r>
          </w:p>
        </w:tc>
      </w:tr>
    </w:tbl>
    <w:p w14:paraId="1A4F0948" w14:textId="77777777" w:rsidR="001D3941" w:rsidRDefault="00FE43FD">
      <w:pPr>
        <w:pStyle w:val="Heading1"/>
      </w:pPr>
      <w:r>
        <w:lastRenderedPageBreak/>
        <w:t>Cost Estimate</w:t>
      </w:r>
    </w:p>
    <w:p w14:paraId="6523DA15" w14:textId="355195BC" w:rsidR="001D3941" w:rsidRDefault="00FE43FD">
      <w:pPr>
        <w:pStyle w:val="IntenseQuote"/>
      </w:pPr>
      <w:r>
        <w:t>Fixed Project Fee: $</w:t>
      </w:r>
      <w:r w:rsidR="0017416F">
        <w:t>3</w:t>
      </w:r>
      <w:r>
        <w:t>,</w:t>
      </w:r>
      <w:r w:rsidR="0017416F">
        <w:t>000</w:t>
      </w:r>
    </w:p>
    <w:p w14:paraId="2B724A0C" w14:textId="2DDDE742" w:rsidR="001D3941" w:rsidRDefault="00FE43FD">
      <w:r>
        <w:t>Includes:</w:t>
      </w:r>
      <w:r>
        <w:br/>
        <w:t>- Full development of the e-commerce website (frontend + backend)</w:t>
      </w:r>
      <w:r>
        <w:br/>
        <w:t>- Admin panel development</w:t>
      </w:r>
      <w:r>
        <w:br/>
        <w:t>- Testing, deployment, and minor post-launch support (within 14 days)</w:t>
      </w:r>
    </w:p>
    <w:p w14:paraId="0DFC79D3" w14:textId="77777777" w:rsidR="00B56149" w:rsidRDefault="00B56149" w:rsidP="00B56149">
      <w:pPr>
        <w:pStyle w:val="Heading1"/>
      </w:pPr>
      <w:r>
        <w:t>Website Hosting &amp; Domain Setup</w:t>
      </w:r>
    </w:p>
    <w:p w14:paraId="29DA500C" w14:textId="77777777" w:rsidR="00B56149" w:rsidRPr="0016081D" w:rsidRDefault="00B56149" w:rsidP="00B56149">
      <w:r w:rsidRPr="0016081D">
        <w:t>To support the construction e-commerce platform, we recommend hosting the website on a reliable cloud server located in Singapore (DigitalOcean or similar). This location ensures fast and stable access for users in Cambodia and across Southeast Asia.</w:t>
      </w:r>
    </w:p>
    <w:p w14:paraId="373D9F45" w14:textId="77777777" w:rsidR="00B56149" w:rsidRDefault="00B56149" w:rsidP="00B56149">
      <w:pPr>
        <w:pStyle w:val="Heading3"/>
      </w:pPr>
      <w:r>
        <w:rPr>
          <w:rStyle w:val="Strong"/>
          <w:b/>
          <w:bCs/>
        </w:rPr>
        <w:t>Hosting Details</w:t>
      </w:r>
    </w:p>
    <w:p w14:paraId="5213FBC6" w14:textId="77777777" w:rsidR="00B56149" w:rsidRDefault="00B56149" w:rsidP="00B56149">
      <w:pPr>
        <w:pStyle w:val="NormalWeb"/>
        <w:numPr>
          <w:ilvl w:val="0"/>
          <w:numId w:val="10"/>
        </w:numPr>
      </w:pPr>
      <w:r>
        <w:rPr>
          <w:rStyle w:val="Strong"/>
        </w:rPr>
        <w:t>Provider</w:t>
      </w:r>
      <w:r>
        <w:t>: DigitalOcean (Singapore region)</w:t>
      </w:r>
    </w:p>
    <w:p w14:paraId="63AEAF5F" w14:textId="77777777" w:rsidR="00B56149" w:rsidRDefault="00B56149" w:rsidP="00B56149">
      <w:pPr>
        <w:pStyle w:val="NormalWeb"/>
        <w:numPr>
          <w:ilvl w:val="0"/>
          <w:numId w:val="10"/>
        </w:numPr>
      </w:pPr>
      <w:r>
        <w:rPr>
          <w:rStyle w:val="Strong"/>
        </w:rPr>
        <w:t>Type</w:t>
      </w:r>
      <w:r>
        <w:t>: Cloud Virtual Server (VPS)</w:t>
      </w:r>
    </w:p>
    <w:p w14:paraId="3F8AC48D" w14:textId="77777777" w:rsidR="00B56149" w:rsidRDefault="00B56149" w:rsidP="00B56149">
      <w:pPr>
        <w:pStyle w:val="NormalWeb"/>
        <w:numPr>
          <w:ilvl w:val="0"/>
          <w:numId w:val="10"/>
        </w:numPr>
      </w:pPr>
      <w:r>
        <w:rPr>
          <w:rStyle w:val="Strong"/>
        </w:rPr>
        <w:t>Specs</w:t>
      </w:r>
      <w:r>
        <w:t>: 2 vCPU, 4 GB RAM, 50 GB SSD storage</w:t>
      </w:r>
    </w:p>
    <w:p w14:paraId="49A3246C" w14:textId="77777777" w:rsidR="00B56149" w:rsidRDefault="00B56149" w:rsidP="00B56149">
      <w:pPr>
        <w:pStyle w:val="NormalWeb"/>
        <w:numPr>
          <w:ilvl w:val="0"/>
          <w:numId w:val="10"/>
        </w:numPr>
      </w:pPr>
      <w:r>
        <w:rPr>
          <w:rStyle w:val="Strong"/>
        </w:rPr>
        <w:t>Purpose</w:t>
      </w:r>
      <w:r>
        <w:t>: Handles all parts of the website including customer browsing, vendor management, and order processing</w:t>
      </w:r>
    </w:p>
    <w:p w14:paraId="12B91CDA" w14:textId="77777777" w:rsidR="00B56149" w:rsidRDefault="00B56149" w:rsidP="00B56149">
      <w:pPr>
        <w:pStyle w:val="NormalWeb"/>
        <w:numPr>
          <w:ilvl w:val="0"/>
          <w:numId w:val="10"/>
        </w:numPr>
      </w:pPr>
      <w:r>
        <w:rPr>
          <w:rStyle w:val="Strong"/>
        </w:rPr>
        <w:t>Estimated Cost</w:t>
      </w:r>
      <w:r>
        <w:t xml:space="preserve">: </w:t>
      </w:r>
      <w:r>
        <w:rPr>
          <w:rStyle w:val="Strong"/>
        </w:rPr>
        <w:t>$47/month</w:t>
      </w:r>
      <w:r>
        <w:t xml:space="preserve"> (paid directly to provider)</w:t>
      </w:r>
    </w:p>
    <w:p w14:paraId="629493F6" w14:textId="77777777" w:rsidR="00B56149" w:rsidRDefault="00B56149" w:rsidP="00B56149">
      <w:pPr>
        <w:pStyle w:val="Heading3"/>
      </w:pPr>
      <w:r>
        <w:rPr>
          <w:rStyle w:val="Strong"/>
          <w:b/>
          <w:bCs/>
        </w:rPr>
        <w:t>Additional Services</w:t>
      </w:r>
    </w:p>
    <w:p w14:paraId="78FD2A1E" w14:textId="77777777" w:rsidR="00B56149" w:rsidRDefault="00B56149" w:rsidP="00B56149">
      <w:pPr>
        <w:pStyle w:val="NormalWeb"/>
        <w:numPr>
          <w:ilvl w:val="0"/>
          <w:numId w:val="11"/>
        </w:numPr>
      </w:pPr>
      <w:r>
        <w:rPr>
          <w:rStyle w:val="Strong"/>
        </w:rPr>
        <w:t>Domain Name</w:t>
      </w:r>
      <w:r>
        <w:t xml:space="preserve">: Approx. </w:t>
      </w:r>
      <w:r>
        <w:rPr>
          <w:rStyle w:val="Strong"/>
        </w:rPr>
        <w:t>$10–15/year</w:t>
      </w:r>
      <w:r>
        <w:t xml:space="preserve"> (e.g., yourstore.com)</w:t>
      </w:r>
    </w:p>
    <w:p w14:paraId="2345B45D" w14:textId="30191CC4" w:rsidR="00B56149" w:rsidRDefault="00B56149" w:rsidP="00B56149">
      <w:pPr>
        <w:pStyle w:val="NormalWeb"/>
        <w:numPr>
          <w:ilvl w:val="0"/>
          <w:numId w:val="11"/>
        </w:numPr>
      </w:pPr>
      <w:r>
        <w:rPr>
          <w:rStyle w:val="Strong"/>
        </w:rPr>
        <w:t>SSL Certificate (Paid)</w:t>
      </w:r>
      <w:r>
        <w:t xml:space="preserve">: Approx. </w:t>
      </w:r>
      <w:r>
        <w:rPr>
          <w:rStyle w:val="Strong"/>
        </w:rPr>
        <w:t>$30–50/year</w:t>
      </w:r>
      <w:r>
        <w:t xml:space="preserve"> for a secure HTTPS connection</w:t>
      </w:r>
    </w:p>
    <w:p w14:paraId="7121F6E6" w14:textId="3F09C2F3" w:rsidR="0081048C" w:rsidRDefault="00B56149" w:rsidP="00B56149">
      <w:pPr>
        <w:pStyle w:val="NormalWeb"/>
        <w:rPr>
          <w:rStyle w:val="Emphasis"/>
        </w:rPr>
      </w:pPr>
      <w:r w:rsidRPr="00705F87">
        <w:rPr>
          <w:rStyle w:val="Emphasis"/>
          <w:b/>
          <w:bCs/>
        </w:rPr>
        <w:t>Note</w:t>
      </w:r>
      <w:r>
        <w:rPr>
          <w:rStyle w:val="Emphasis"/>
        </w:rPr>
        <w:t>: Hosting, domain, and SSL fees are not included in the project cost. These are paid directly by the client to third-party providers.</w:t>
      </w:r>
    </w:p>
    <w:p w14:paraId="0FD4CF77" w14:textId="77777777" w:rsidR="0081048C" w:rsidRDefault="0081048C" w:rsidP="0081048C">
      <w:pPr>
        <w:pStyle w:val="Heading2"/>
      </w:pPr>
      <w:r>
        <w:rPr>
          <w:rStyle w:val="Strong"/>
          <w:b/>
          <w:bCs/>
        </w:rPr>
        <w:t>Maintenance &amp; Additional Services</w:t>
      </w:r>
    </w:p>
    <w:p w14:paraId="7227CD50" w14:textId="77777777" w:rsidR="0081048C" w:rsidRDefault="0081048C" w:rsidP="0081048C">
      <w:pPr>
        <w:pStyle w:val="NormalWeb"/>
      </w:pPr>
      <w:r>
        <w:t>To keep the system secure and updated after launch, and to ensure new users receive confirmation messages when signing up, we offer the following ongoing services:</w:t>
      </w:r>
    </w:p>
    <w:p w14:paraId="7BFC6208" w14:textId="77777777" w:rsidR="0081048C" w:rsidRDefault="0081048C" w:rsidP="0081048C">
      <w:pPr>
        <w:pStyle w:val="Heading3"/>
      </w:pPr>
      <w:r>
        <w:rPr>
          <w:rStyle w:val="Strong"/>
          <w:b/>
          <w:bCs/>
        </w:rPr>
        <w:t>Annual Maintenance</w:t>
      </w:r>
    </w:p>
    <w:p w14:paraId="1C49C35F" w14:textId="77777777" w:rsidR="0081048C" w:rsidRDefault="0081048C" w:rsidP="0081048C">
      <w:pPr>
        <w:pStyle w:val="NormalWeb"/>
        <w:numPr>
          <w:ilvl w:val="0"/>
          <w:numId w:val="12"/>
        </w:numPr>
      </w:pPr>
      <w:r>
        <w:rPr>
          <w:rStyle w:val="Strong"/>
        </w:rPr>
        <w:t>Fee</w:t>
      </w:r>
      <w:r>
        <w:t xml:space="preserve">: </w:t>
      </w:r>
      <w:r>
        <w:rPr>
          <w:rStyle w:val="Strong"/>
        </w:rPr>
        <w:t>$300/year</w:t>
      </w:r>
    </w:p>
    <w:p w14:paraId="54D8CDBB" w14:textId="77777777" w:rsidR="0081048C" w:rsidRDefault="0081048C" w:rsidP="0081048C">
      <w:pPr>
        <w:pStyle w:val="NormalWeb"/>
        <w:numPr>
          <w:ilvl w:val="0"/>
          <w:numId w:val="12"/>
        </w:numPr>
      </w:pPr>
      <w:r>
        <w:rPr>
          <w:rStyle w:val="Strong"/>
        </w:rPr>
        <w:t>Includes</w:t>
      </w:r>
      <w:r>
        <w:t>:</w:t>
      </w:r>
    </w:p>
    <w:p w14:paraId="2B75CCAE" w14:textId="77777777" w:rsidR="0081048C" w:rsidRDefault="0081048C" w:rsidP="0081048C">
      <w:pPr>
        <w:pStyle w:val="NormalWeb"/>
        <w:numPr>
          <w:ilvl w:val="1"/>
          <w:numId w:val="12"/>
        </w:numPr>
      </w:pPr>
      <w:r>
        <w:t>Monitoring server and SSL health</w:t>
      </w:r>
    </w:p>
    <w:p w14:paraId="6139F8CA" w14:textId="77777777" w:rsidR="0081048C" w:rsidRDefault="0081048C" w:rsidP="0081048C">
      <w:pPr>
        <w:pStyle w:val="NormalWeb"/>
        <w:numPr>
          <w:ilvl w:val="1"/>
          <w:numId w:val="12"/>
        </w:numPr>
      </w:pPr>
      <w:r>
        <w:t>Technical support if issues occur</w:t>
      </w:r>
    </w:p>
    <w:p w14:paraId="080A4576" w14:textId="77777777" w:rsidR="0081048C" w:rsidRDefault="0081048C" w:rsidP="0081048C">
      <w:pPr>
        <w:pStyle w:val="NormalWeb"/>
        <w:numPr>
          <w:ilvl w:val="1"/>
          <w:numId w:val="12"/>
        </w:numPr>
      </w:pPr>
      <w:r>
        <w:t>Security improvements and backups</w:t>
      </w:r>
    </w:p>
    <w:p w14:paraId="0D177ECF" w14:textId="77777777" w:rsidR="0081048C" w:rsidRDefault="0081048C" w:rsidP="0081048C">
      <w:pPr>
        <w:pStyle w:val="Heading3"/>
      </w:pPr>
      <w:r>
        <w:rPr>
          <w:rStyle w:val="Strong"/>
          <w:b/>
          <w:bCs/>
        </w:rPr>
        <w:lastRenderedPageBreak/>
        <w:t>SMS Notification for User Registration</w:t>
      </w:r>
    </w:p>
    <w:p w14:paraId="596894DA" w14:textId="77777777" w:rsidR="0081048C" w:rsidRDefault="0081048C" w:rsidP="0081048C">
      <w:pPr>
        <w:pStyle w:val="NormalWeb"/>
        <w:numPr>
          <w:ilvl w:val="0"/>
          <w:numId w:val="13"/>
        </w:numPr>
      </w:pPr>
      <w:r>
        <w:rPr>
          <w:rStyle w:val="Strong"/>
        </w:rPr>
        <w:t>Fee</w:t>
      </w:r>
      <w:r>
        <w:t xml:space="preserve">: </w:t>
      </w:r>
      <w:r>
        <w:rPr>
          <w:rStyle w:val="Strong"/>
        </w:rPr>
        <w:t>200 Riel per SMS</w:t>
      </w:r>
    </w:p>
    <w:p w14:paraId="1C235E3E" w14:textId="77777777" w:rsidR="0081048C" w:rsidRDefault="0081048C" w:rsidP="0081048C">
      <w:pPr>
        <w:pStyle w:val="NormalWeb"/>
        <w:numPr>
          <w:ilvl w:val="0"/>
          <w:numId w:val="13"/>
        </w:numPr>
      </w:pPr>
      <w:r>
        <w:t>SMS is used to confirm new user registrations</w:t>
      </w:r>
    </w:p>
    <w:p w14:paraId="13E32B58" w14:textId="77777777" w:rsidR="0081048C" w:rsidRDefault="0081048C" w:rsidP="0081048C">
      <w:pPr>
        <w:pStyle w:val="NormalWeb"/>
        <w:numPr>
          <w:ilvl w:val="0"/>
          <w:numId w:val="13"/>
        </w:numPr>
      </w:pPr>
      <w:r>
        <w:t>You will be billed based on actual usage (monthly or periodically)</w:t>
      </w:r>
    </w:p>
    <w:p w14:paraId="2376EB37" w14:textId="55B684F8" w:rsidR="0081048C" w:rsidRDefault="0081048C" w:rsidP="00B56149">
      <w:pPr>
        <w:pStyle w:val="NormalWeb"/>
      </w:pPr>
      <w:r w:rsidRPr="0081048C">
        <w:rPr>
          <w:b/>
          <w:bCs/>
        </w:rPr>
        <w:t xml:space="preserve"> </w:t>
      </w:r>
      <w:r w:rsidRPr="0081048C">
        <w:rPr>
          <w:rStyle w:val="Emphasis"/>
          <w:rFonts w:eastAsiaTheme="majorEastAsia"/>
          <w:b/>
          <w:bCs/>
        </w:rPr>
        <w:t>Note</w:t>
      </w:r>
      <w:r>
        <w:rPr>
          <w:rStyle w:val="Emphasis"/>
          <w:rFonts w:eastAsiaTheme="majorEastAsia"/>
        </w:rPr>
        <w:t>: These are not included in the fixed project cost. They are billed separately based on usage or on an annual basis.</w:t>
      </w:r>
    </w:p>
    <w:p w14:paraId="26552322" w14:textId="77777777" w:rsidR="0081048C" w:rsidRDefault="0081048C" w:rsidP="0081048C">
      <w:pPr>
        <w:pStyle w:val="Heading1"/>
      </w:pPr>
      <w:r>
        <w:t>Payment Terms</w:t>
      </w:r>
    </w:p>
    <w:p w14:paraId="4D8FF274" w14:textId="2A8AF61B" w:rsidR="0081048C" w:rsidRDefault="0081048C" w:rsidP="0081048C">
      <w:r>
        <w:t>• 50% upfront payment ($1,500)</w:t>
      </w:r>
      <w:r>
        <w:br/>
        <w:t>• 50% upon final delivery and approval ($1,500)</w:t>
      </w:r>
      <w:r>
        <w:br/>
        <w:t>• Payment via: [Bank Transfer / PayPal / Wise – specify as needed]</w:t>
      </w:r>
    </w:p>
    <w:p w14:paraId="05BCB575" w14:textId="4D54E988" w:rsidR="001D3941" w:rsidRDefault="00FE43FD">
      <w:pPr>
        <w:pStyle w:val="Heading1"/>
      </w:pPr>
      <w:r>
        <w:t>Quote Validity</w:t>
      </w:r>
    </w:p>
    <w:p w14:paraId="3389EAB3" w14:textId="77777777" w:rsidR="001D3941" w:rsidRDefault="00FE43FD">
      <w:r>
        <w:t>This quote is valid for 14 days from the date of issue.</w:t>
      </w:r>
    </w:p>
    <w:p w14:paraId="4CFD9A69" w14:textId="77777777" w:rsidR="001D3941" w:rsidRDefault="00FE43FD">
      <w:pPr>
        <w:pStyle w:val="Heading1"/>
      </w:pPr>
      <w:r>
        <w:t>Contact Information</w:t>
      </w:r>
    </w:p>
    <w:p w14:paraId="38198FA1" w14:textId="2A251A38" w:rsidR="001D3941" w:rsidRDefault="00FE43FD">
      <w:r>
        <w:t>Ouk Lymeng</w:t>
      </w:r>
      <w:r>
        <w:br/>
      </w:r>
      <w:r w:rsidR="00B07F99" w:rsidRPr="00A6406E">
        <w:t>Project Coordinator</w:t>
      </w:r>
      <w:r w:rsidR="00B07F99" w:rsidRPr="00A6406E">
        <w:tab/>
      </w:r>
      <w:r>
        <w:br/>
        <w:t>Email: lymengouk@gmail.com</w:t>
      </w:r>
      <w:r>
        <w:br/>
        <w:t>Phone: 012345678</w:t>
      </w:r>
    </w:p>
    <w:sectPr w:rsidR="001D3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D3CA8" w14:textId="77777777" w:rsidR="002727F7" w:rsidRDefault="002727F7" w:rsidP="0081048C">
      <w:pPr>
        <w:spacing w:after="0" w:line="240" w:lineRule="auto"/>
      </w:pPr>
      <w:r>
        <w:separator/>
      </w:r>
    </w:p>
  </w:endnote>
  <w:endnote w:type="continuationSeparator" w:id="0">
    <w:p w14:paraId="38035A15" w14:textId="77777777" w:rsidR="002727F7" w:rsidRDefault="002727F7" w:rsidP="00810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0CAF1" w14:textId="77777777" w:rsidR="002727F7" w:rsidRDefault="002727F7" w:rsidP="0081048C">
      <w:pPr>
        <w:spacing w:after="0" w:line="240" w:lineRule="auto"/>
      </w:pPr>
      <w:r>
        <w:separator/>
      </w:r>
    </w:p>
  </w:footnote>
  <w:footnote w:type="continuationSeparator" w:id="0">
    <w:p w14:paraId="623938D7" w14:textId="77777777" w:rsidR="002727F7" w:rsidRDefault="002727F7" w:rsidP="00810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E79AC"/>
    <w:multiLevelType w:val="multilevel"/>
    <w:tmpl w:val="19F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12CD"/>
    <w:multiLevelType w:val="multilevel"/>
    <w:tmpl w:val="D5B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77671"/>
    <w:multiLevelType w:val="multilevel"/>
    <w:tmpl w:val="369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D1F25"/>
    <w:multiLevelType w:val="multilevel"/>
    <w:tmpl w:val="2F8C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B80"/>
    <w:rsid w:val="0006063C"/>
    <w:rsid w:val="000F6132"/>
    <w:rsid w:val="0015074B"/>
    <w:rsid w:val="0016081D"/>
    <w:rsid w:val="0017416F"/>
    <w:rsid w:val="001D3941"/>
    <w:rsid w:val="002361A7"/>
    <w:rsid w:val="002727F7"/>
    <w:rsid w:val="0029639D"/>
    <w:rsid w:val="002F2B27"/>
    <w:rsid w:val="002F7FA6"/>
    <w:rsid w:val="00326F90"/>
    <w:rsid w:val="004D4316"/>
    <w:rsid w:val="00511DCB"/>
    <w:rsid w:val="005737BB"/>
    <w:rsid w:val="00705F87"/>
    <w:rsid w:val="0081048C"/>
    <w:rsid w:val="008F0332"/>
    <w:rsid w:val="00907C47"/>
    <w:rsid w:val="00A45B9B"/>
    <w:rsid w:val="00AA1D8D"/>
    <w:rsid w:val="00B0043D"/>
    <w:rsid w:val="00B07F99"/>
    <w:rsid w:val="00B47730"/>
    <w:rsid w:val="00B56149"/>
    <w:rsid w:val="00C345FF"/>
    <w:rsid w:val="00C96275"/>
    <w:rsid w:val="00CB0664"/>
    <w:rsid w:val="00DD5E6F"/>
    <w:rsid w:val="00E61D80"/>
    <w:rsid w:val="00EB5D3F"/>
    <w:rsid w:val="00F711D3"/>
    <w:rsid w:val="00FC693F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78E96"/>
  <w14:defaultImageDpi w14:val="300"/>
  <w15:docId w15:val="{AD6A72DF-6FE6-4053-B0B3-5B572500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6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22</cp:revision>
  <cp:lastPrinted>2025-06-15T18:19:00Z</cp:lastPrinted>
  <dcterms:created xsi:type="dcterms:W3CDTF">2025-06-15T18:07:00Z</dcterms:created>
  <dcterms:modified xsi:type="dcterms:W3CDTF">2025-06-15T18:24:00Z</dcterms:modified>
  <cp:category/>
</cp:coreProperties>
</file>